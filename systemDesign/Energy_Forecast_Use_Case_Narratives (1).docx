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Energy Forecast System – Use Case Narratives</w:t>
      </w:r>
    </w:p>
    <w:p>
      <w:pPr>
        <w:pStyle w:val="Heading1"/>
      </w:pPr>
      <w:r>
        <w:t>Sign in</w:t>
      </w:r>
    </w:p>
    <w:p>
      <w:pPr>
        <w:pStyle w:val="Heading2"/>
      </w:pPr>
      <w:r>
        <w:t>Assumptions</w:t>
      </w:r>
    </w:p>
    <w:p>
      <w:r>
        <w:t>User access to the Energy Forecast System is available as shown in the system boundary.</w:t>
      </w:r>
    </w:p>
    <w:p>
      <w:pPr>
        <w:pStyle w:val="Heading2"/>
      </w:pPr>
      <w:r>
        <w:t>Pre-conditions</w:t>
      </w:r>
    </w:p>
    <w:p>
      <w:r>
        <w:t>User has valid system credentials and the system is available.</w:t>
      </w:r>
    </w:p>
    <w:p>
      <w:pPr>
        <w:pStyle w:val="Heading2"/>
      </w:pPr>
      <w:r>
        <w:t>Use Case Initiation</w:t>
      </w:r>
    </w:p>
    <w:p>
      <w:r>
        <w:t>Initiated by Facility Manager or System Administrator selecting the Sign in option.</w:t>
      </w:r>
    </w:p>
    <w:p>
      <w:pPr>
        <w:pStyle w:val="Heading2"/>
      </w:pPr>
      <w:r>
        <w:t>Process / Dialog</w:t>
      </w:r>
    </w:p>
    <w:p>
      <w:r>
        <w:t>User submits credentials. The system receives the credentials and processes authentication request.</w:t>
      </w:r>
    </w:p>
    <w:p>
      <w:pPr>
        <w:pStyle w:val="Heading2"/>
      </w:pPr>
      <w:r>
        <w:t>Use Case Termination</w:t>
      </w:r>
    </w:p>
    <w:p>
      <w:r>
        <w:t>System completes authentication attempt either successfully or unsuccessfully.</w:t>
      </w:r>
    </w:p>
    <w:p>
      <w:pPr>
        <w:pStyle w:val="Heading2"/>
      </w:pPr>
      <w:r>
        <w:t>Post-conditions</w:t>
      </w:r>
    </w:p>
    <w:p>
      <w:r>
        <w:t>On success, user session is established. On failure, no session is created.</w:t>
      </w:r>
    </w:p>
    <w:p>
      <w:pPr>
        <w:pStyle w:val="Heading1"/>
      </w:pPr>
      <w:r>
        <w:t>Upload Data</w:t>
      </w:r>
    </w:p>
    <w:p>
      <w:pPr>
        <w:pStyle w:val="Heading2"/>
      </w:pPr>
      <w:r>
        <w:t>Assumptions</w:t>
      </w:r>
    </w:p>
    <w:p>
      <w:r>
        <w:t>Facility Manager interacts with the system for data input operations.</w:t>
      </w:r>
    </w:p>
    <w:p>
      <w:pPr>
        <w:pStyle w:val="Heading2"/>
      </w:pPr>
      <w:r>
        <w:t>Pre-conditions</w:t>
      </w:r>
    </w:p>
    <w:p>
      <w:r>
        <w:t>User is signed in and authorized to upload data.</w:t>
      </w:r>
    </w:p>
    <w:p>
      <w:pPr>
        <w:pStyle w:val="Heading2"/>
      </w:pPr>
      <w:r>
        <w:t>Use Case Initiation</w:t>
      </w:r>
    </w:p>
    <w:p>
      <w:r>
        <w:t>Initiated by Facility Manager selecting Upload Data.</w:t>
      </w:r>
    </w:p>
    <w:p>
      <w:pPr>
        <w:pStyle w:val="Heading2"/>
      </w:pPr>
      <w:r>
        <w:t>Process / Dialog</w:t>
      </w:r>
    </w:p>
    <w:p>
      <w:r>
        <w:t>Facility Manager submits data. System receives and stores uploaded data.</w:t>
      </w:r>
    </w:p>
    <w:p>
      <w:pPr>
        <w:pStyle w:val="Heading2"/>
      </w:pPr>
      <w:r>
        <w:t>Use Case Termination</w:t>
      </w:r>
    </w:p>
    <w:p>
      <w:r>
        <w:t>Upload process completes after system acceptance or rejection of data.</w:t>
      </w:r>
    </w:p>
    <w:p>
      <w:pPr>
        <w:pStyle w:val="Heading2"/>
      </w:pPr>
      <w:r>
        <w:t>Post-conditions</w:t>
      </w:r>
    </w:p>
    <w:p>
      <w:r>
        <w:t>Uploaded data is stored in the system for further processing or rejected if invalid.</w:t>
      </w:r>
    </w:p>
    <w:p>
      <w:pPr>
        <w:pStyle w:val="Heading1"/>
      </w:pPr>
      <w:r>
        <w:t>Run Preprocessing</w:t>
      </w:r>
    </w:p>
    <w:p>
      <w:pPr>
        <w:pStyle w:val="Heading2"/>
      </w:pPr>
      <w:r>
        <w:t>Assumptions</w:t>
      </w:r>
    </w:p>
    <w:p>
      <w:r>
        <w:t>Data has been uploaded into the system.</w:t>
      </w:r>
    </w:p>
    <w:p>
      <w:pPr>
        <w:pStyle w:val="Heading2"/>
      </w:pPr>
      <w:r>
        <w:t>Pre-conditions</w:t>
      </w:r>
    </w:p>
    <w:p>
      <w:r>
        <w:t>User is signed in and uploaded data exists in the system.</w:t>
      </w:r>
    </w:p>
    <w:p>
      <w:pPr>
        <w:pStyle w:val="Heading2"/>
      </w:pPr>
      <w:r>
        <w:t>Use Case Initiation</w:t>
      </w:r>
    </w:p>
    <w:p>
      <w:r>
        <w:t>Initiated by Facility Manager selecting Run Preprocessing.</w:t>
      </w:r>
    </w:p>
    <w:p>
      <w:pPr>
        <w:pStyle w:val="Heading2"/>
      </w:pPr>
      <w:r>
        <w:t>Process / Dialog</w:t>
      </w:r>
    </w:p>
    <w:p>
      <w:r>
        <w:t>System receives request and executes preprocessing on uploaded data.</w:t>
      </w:r>
    </w:p>
    <w:p>
      <w:pPr>
        <w:pStyle w:val="Heading2"/>
      </w:pPr>
      <w:r>
        <w:t>Use Case Termination</w:t>
      </w:r>
    </w:p>
    <w:p>
      <w:r>
        <w:t>Preprocessing completes execution cycle.</w:t>
      </w:r>
    </w:p>
    <w:p>
      <w:pPr>
        <w:pStyle w:val="Heading2"/>
      </w:pPr>
      <w:r>
        <w:t>Post-conditions</w:t>
      </w:r>
    </w:p>
    <w:p>
      <w:r>
        <w:t>Preprocessed dataset is stored in the system.</w:t>
      </w:r>
    </w:p>
    <w:p>
      <w:pPr>
        <w:pStyle w:val="Heading1"/>
      </w:pPr>
      <w:r>
        <w:t>Run Forecast</w:t>
      </w:r>
    </w:p>
    <w:p>
      <w:pPr>
        <w:pStyle w:val="Heading2"/>
      </w:pPr>
      <w:r>
        <w:t>Assumptions</w:t>
      </w:r>
    </w:p>
    <w:p>
      <w:r>
        <w:t>Preprocessed data is available in the system.</w:t>
      </w:r>
    </w:p>
    <w:p>
      <w:pPr>
        <w:pStyle w:val="Heading2"/>
      </w:pPr>
      <w:r>
        <w:t>Pre-conditions</w:t>
      </w:r>
    </w:p>
    <w:p>
      <w:r>
        <w:t>User is signed in and preprocessing has been completed.</w:t>
      </w:r>
    </w:p>
    <w:p>
      <w:pPr>
        <w:pStyle w:val="Heading2"/>
      </w:pPr>
      <w:r>
        <w:t>Use Case Initiation</w:t>
      </w:r>
    </w:p>
    <w:p>
      <w:r>
        <w:t>Initiated by Facility Manager selecting Run Forecast.</w:t>
      </w:r>
    </w:p>
    <w:p>
      <w:pPr>
        <w:pStyle w:val="Heading2"/>
      </w:pPr>
      <w:r>
        <w:t>Process / Dialog</w:t>
      </w:r>
    </w:p>
    <w:p>
      <w:r>
        <w:t>System processes preprocessed data using forecasting function.</w:t>
      </w:r>
    </w:p>
    <w:p>
      <w:pPr>
        <w:pStyle w:val="Heading2"/>
      </w:pPr>
      <w:r>
        <w:t>Use Case Termination</w:t>
      </w:r>
    </w:p>
    <w:p>
      <w:r>
        <w:t>Forecast execution completes.</w:t>
      </w:r>
    </w:p>
    <w:p>
      <w:pPr>
        <w:pStyle w:val="Heading2"/>
      </w:pPr>
      <w:r>
        <w:t>Post-conditions</w:t>
      </w:r>
    </w:p>
    <w:p>
      <w:r>
        <w:t>Forecast results are generated and stored in the system.</w:t>
      </w:r>
    </w:p>
    <w:p>
      <w:pPr>
        <w:pStyle w:val="Heading1"/>
      </w:pPr>
      <w:r>
        <w:t>View Dashboard</w:t>
      </w:r>
    </w:p>
    <w:p>
      <w:pPr>
        <w:pStyle w:val="Heading2"/>
      </w:pPr>
      <w:r>
        <w:t>Assumptions</w:t>
      </w:r>
    </w:p>
    <w:p>
      <w:r>
        <w:t>Forecast results exist in the system.</w:t>
      </w:r>
    </w:p>
    <w:p>
      <w:pPr>
        <w:pStyle w:val="Heading2"/>
      </w:pPr>
      <w:r>
        <w:t>Pre-conditions</w:t>
      </w:r>
    </w:p>
    <w:p>
      <w:r>
        <w:t>User is signed in and forecast output is available.</w:t>
      </w:r>
    </w:p>
    <w:p>
      <w:pPr>
        <w:pStyle w:val="Heading2"/>
      </w:pPr>
      <w:r>
        <w:t>Use Case Initiation</w:t>
      </w:r>
    </w:p>
    <w:p>
      <w:r>
        <w:t>Initiated by Facility Manager selecting View Dashboard.</w:t>
      </w:r>
    </w:p>
    <w:p>
      <w:pPr>
        <w:pStyle w:val="Heading2"/>
      </w:pPr>
      <w:r>
        <w:t>Process / Dialog</w:t>
      </w:r>
    </w:p>
    <w:p>
      <w:r>
        <w:t>System retrieves and displays forecast results to the user.</w:t>
      </w:r>
    </w:p>
    <w:p>
      <w:pPr>
        <w:pStyle w:val="Heading2"/>
      </w:pPr>
      <w:r>
        <w:t>Use Case Termination</w:t>
      </w:r>
    </w:p>
    <w:p>
      <w:r>
        <w:t>User exits dashboard or session ends.</w:t>
      </w:r>
    </w:p>
    <w:p>
      <w:pPr>
        <w:pStyle w:val="Heading2"/>
      </w:pPr>
      <w:r>
        <w:t>Post-conditions</w:t>
      </w:r>
    </w:p>
    <w:p>
      <w:r>
        <w:t>Displayed dashboard reflects current forecast results.</w:t>
      </w:r>
    </w:p>
    <w:p>
      <w:pPr>
        <w:pStyle w:val="Heading1"/>
      </w:pPr>
      <w:r>
        <w:t>Evaluate Accuracy</w:t>
      </w:r>
    </w:p>
    <w:p>
      <w:pPr>
        <w:pStyle w:val="Heading2"/>
      </w:pPr>
      <w:r>
        <w:t>Assumptions</w:t>
      </w:r>
    </w:p>
    <w:p>
      <w:r>
        <w:t>Forecast results and reference data exist in the system.</w:t>
      </w:r>
    </w:p>
    <w:p>
      <w:pPr>
        <w:pStyle w:val="Heading2"/>
      </w:pPr>
      <w:r>
        <w:t>Pre-conditions</w:t>
      </w:r>
    </w:p>
    <w:p>
      <w:r>
        <w:t>User is signed in and forecast results are available.</w:t>
      </w:r>
    </w:p>
    <w:p>
      <w:pPr>
        <w:pStyle w:val="Heading2"/>
      </w:pPr>
      <w:r>
        <w:t>Use Case Initiation</w:t>
      </w:r>
    </w:p>
    <w:p>
      <w:r>
        <w:t>Initiated by Facility Manager selecting Evaluate Accuracy.</w:t>
      </w:r>
    </w:p>
    <w:p>
      <w:pPr>
        <w:pStyle w:val="Heading2"/>
      </w:pPr>
      <w:r>
        <w:t>Process / Dialog</w:t>
      </w:r>
    </w:p>
    <w:p>
      <w:r>
        <w:t>System computes and presents evaluation of forecast accuracy.</w:t>
      </w:r>
    </w:p>
    <w:p>
      <w:pPr>
        <w:pStyle w:val="Heading2"/>
      </w:pPr>
      <w:r>
        <w:t>Use Case Termination</w:t>
      </w:r>
    </w:p>
    <w:p>
      <w:r>
        <w:t>Evaluation process completes after results are displayed.</w:t>
      </w:r>
    </w:p>
    <w:p>
      <w:pPr>
        <w:pStyle w:val="Heading2"/>
      </w:pPr>
      <w:r>
        <w:t>Post-conditions</w:t>
      </w:r>
    </w:p>
    <w:p>
      <w:r>
        <w:t>Accuracy metrics are generated and stored.</w:t>
      </w:r>
    </w:p>
    <w:p>
      <w:pPr>
        <w:pStyle w:val="Heading1"/>
      </w:pPr>
      <w:r>
        <w:t>Export Report</w:t>
      </w:r>
    </w:p>
    <w:p>
      <w:pPr>
        <w:pStyle w:val="Heading2"/>
      </w:pPr>
      <w:r>
        <w:t>Assumptions</w:t>
      </w:r>
    </w:p>
    <w:p>
      <w:r>
        <w:t>Forecast results and evaluation outputs are available.</w:t>
      </w:r>
    </w:p>
    <w:p>
      <w:pPr>
        <w:pStyle w:val="Heading2"/>
      </w:pPr>
      <w:r>
        <w:t>Pre-conditions</w:t>
      </w:r>
    </w:p>
    <w:p>
      <w:r>
        <w:t>User is signed in and reportable data exists.</w:t>
      </w:r>
    </w:p>
    <w:p>
      <w:pPr>
        <w:pStyle w:val="Heading2"/>
      </w:pPr>
      <w:r>
        <w:t>Use Case Initiation</w:t>
      </w:r>
    </w:p>
    <w:p>
      <w:r>
        <w:t>Initiated by Facility Manager selecting Export Report.</w:t>
      </w:r>
    </w:p>
    <w:p>
      <w:pPr>
        <w:pStyle w:val="Heading2"/>
      </w:pPr>
      <w:r>
        <w:t>Process / Dialog</w:t>
      </w:r>
    </w:p>
    <w:p>
      <w:r>
        <w:t>System compiles and formats report data.</w:t>
      </w:r>
    </w:p>
    <w:p>
      <w:pPr>
        <w:pStyle w:val="Heading2"/>
      </w:pPr>
      <w:r>
        <w:t>Use Case Termination</w:t>
      </w:r>
    </w:p>
    <w:p>
      <w:r>
        <w:t>Export operation completes after file generation.</w:t>
      </w:r>
    </w:p>
    <w:p>
      <w:pPr>
        <w:pStyle w:val="Heading2"/>
      </w:pPr>
      <w:r>
        <w:t>Post-conditions</w:t>
      </w:r>
    </w:p>
    <w:p>
      <w:r>
        <w:t>Report file is generated for external use.</w:t>
      </w:r>
    </w:p>
    <w:p>
      <w:pPr>
        <w:pStyle w:val="Heading1"/>
      </w:pPr>
      <w:r>
        <w:t>Sign out</w:t>
      </w:r>
    </w:p>
    <w:p>
      <w:pPr>
        <w:pStyle w:val="Heading2"/>
      </w:pPr>
      <w:r>
        <w:t>Assumptions</w:t>
      </w:r>
    </w:p>
    <w:p>
      <w:r>
        <w:t>User is currently authenticated in the system.</w:t>
      </w:r>
    </w:p>
    <w:p>
      <w:pPr>
        <w:pStyle w:val="Heading2"/>
      </w:pPr>
      <w:r>
        <w:t>Pre-conditions</w:t>
      </w:r>
    </w:p>
    <w:p>
      <w:r>
        <w:t>User has an active session.</w:t>
      </w:r>
    </w:p>
    <w:p>
      <w:pPr>
        <w:pStyle w:val="Heading2"/>
      </w:pPr>
      <w:r>
        <w:t>Use Case Initiation</w:t>
      </w:r>
    </w:p>
    <w:p>
      <w:r>
        <w:t>Initiated by Facility Manager or System Administrator selecting Sign out.</w:t>
      </w:r>
    </w:p>
    <w:p>
      <w:pPr>
        <w:pStyle w:val="Heading2"/>
      </w:pPr>
      <w:r>
        <w:t>Process / Dialog</w:t>
      </w:r>
    </w:p>
    <w:p>
      <w:r>
        <w:t>System terminates user session.</w:t>
      </w:r>
    </w:p>
    <w:p>
      <w:pPr>
        <w:pStyle w:val="Heading2"/>
      </w:pPr>
      <w:r>
        <w:t>Use Case Termination</w:t>
      </w:r>
    </w:p>
    <w:p>
      <w:r>
        <w:t>Session is closed.</w:t>
      </w:r>
    </w:p>
    <w:p>
      <w:pPr>
        <w:pStyle w:val="Heading2"/>
      </w:pPr>
      <w:r>
        <w:t>Post-conditions</w:t>
      </w:r>
    </w:p>
    <w:p>
      <w:r>
        <w:t>User session data is cleared.</w:t>
      </w:r>
    </w:p>
    <w:p>
      <w:pPr>
        <w:pStyle w:val="Heading1"/>
      </w:pPr>
      <w:r>
        <w:t>Manage User Access</w:t>
      </w:r>
    </w:p>
    <w:p>
      <w:pPr>
        <w:pStyle w:val="Heading2"/>
      </w:pPr>
      <w:r>
        <w:t>Assumptions</w:t>
      </w:r>
    </w:p>
    <w:p>
      <w:r>
        <w:t>System supports administrative control of user access.</w:t>
      </w:r>
    </w:p>
    <w:p>
      <w:pPr>
        <w:pStyle w:val="Heading2"/>
      </w:pPr>
      <w:r>
        <w:t>Pre-conditions</w:t>
      </w:r>
    </w:p>
    <w:p>
      <w:r>
        <w:t>System Administrator is signed in.</w:t>
      </w:r>
    </w:p>
    <w:p>
      <w:pPr>
        <w:pStyle w:val="Heading2"/>
      </w:pPr>
      <w:r>
        <w:t>Use Case Initiation</w:t>
      </w:r>
    </w:p>
    <w:p>
      <w:r>
        <w:t>Initiated by System Administrator selecting Manage User Access.</w:t>
      </w:r>
    </w:p>
    <w:p>
      <w:pPr>
        <w:pStyle w:val="Heading2"/>
      </w:pPr>
      <w:r>
        <w:t>Process / Dialog</w:t>
      </w:r>
    </w:p>
    <w:p>
      <w:r>
        <w:t>System processes user access management requests.</w:t>
      </w:r>
    </w:p>
    <w:p>
      <w:pPr>
        <w:pStyle w:val="Heading2"/>
      </w:pPr>
      <w:r>
        <w:t>Use Case Termination</w:t>
      </w:r>
    </w:p>
    <w:p>
      <w:r>
        <w:t>Access settings are updated accordingly.</w:t>
      </w:r>
    </w:p>
    <w:p>
      <w:pPr>
        <w:pStyle w:val="Heading2"/>
      </w:pPr>
      <w:r>
        <w:t>Post-conditions</w:t>
      </w:r>
    </w:p>
    <w:p>
      <w:r>
        <w:t>User access permissions are updated in the system.</w:t>
      </w:r>
    </w:p>
    <w:p>
      <w:pPr>
        <w:pStyle w:val="Heading1"/>
      </w:pPr>
      <w:r>
        <w:t>Configure Parameters</w:t>
      </w:r>
    </w:p>
    <w:p>
      <w:pPr>
        <w:pStyle w:val="Heading2"/>
      </w:pPr>
      <w:r>
        <w:t>Assumptions</w:t>
      </w:r>
    </w:p>
    <w:p>
      <w:r>
        <w:t>System contains configurable forecasting parameters.</w:t>
      </w:r>
    </w:p>
    <w:p>
      <w:pPr>
        <w:pStyle w:val="Heading2"/>
      </w:pPr>
      <w:r>
        <w:t>Pre-conditions</w:t>
      </w:r>
    </w:p>
    <w:p>
      <w:r>
        <w:t>System Administrator is signed in.</w:t>
      </w:r>
    </w:p>
    <w:p>
      <w:pPr>
        <w:pStyle w:val="Heading2"/>
      </w:pPr>
      <w:r>
        <w:t>Use Case Initiation</w:t>
      </w:r>
    </w:p>
    <w:p>
      <w:r>
        <w:t>Initiated by System Administrator selecting Configure Parameters.</w:t>
      </w:r>
    </w:p>
    <w:p>
      <w:pPr>
        <w:pStyle w:val="Heading2"/>
      </w:pPr>
      <w:r>
        <w:t>Process / Dialog</w:t>
      </w:r>
    </w:p>
    <w:p>
      <w:r>
        <w:t>System receives parameter configuration changes.</w:t>
      </w:r>
    </w:p>
    <w:p>
      <w:pPr>
        <w:pStyle w:val="Heading2"/>
      </w:pPr>
      <w:r>
        <w:t>Use Case Termination</w:t>
      </w:r>
    </w:p>
    <w:p>
      <w:r>
        <w:t>System updates configuration settings.</w:t>
      </w:r>
    </w:p>
    <w:p>
      <w:pPr>
        <w:pStyle w:val="Heading2"/>
      </w:pPr>
      <w:r>
        <w:t>Post-conditions</w:t>
      </w:r>
    </w:p>
    <w:p>
      <w:r>
        <w:t>Updated parameters are stored for system-wide use.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